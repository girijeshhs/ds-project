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TELECOM DATA SHAPE FIX USING NUMPY AND PANDAS</w:t>
      </w:r>
    </w:p>
    <w:p>
      <w:pPr>
        <w:spacing w:after="200"/>
        <w:jc w:val="center"/>
      </w:pPr>
      <w:r>
        <w:rPr>
          <w:b w:val="0"/>
        </w:rPr>
      </w:r>
    </w:p>
    <w:p>
      <w:pPr>
        <w:spacing w:after="200"/>
        <w:jc w:val="center"/>
      </w:pPr>
      <w:r>
        <w:rPr>
          <w:b w:val="0"/>
        </w:rPr>
        <w:t>Mini Project Report</w:t>
      </w:r>
    </w:p>
    <w:p>
      <w:pPr>
        <w:spacing w:after="200"/>
        <w:jc w:val="center"/>
      </w:pPr>
      <w:r>
        <w:rPr>
          <w:b w:val="0"/>
        </w:rPr>
      </w:r>
    </w:p>
    <w:p>
      <w:pPr>
        <w:spacing w:after="200"/>
        <w:jc w:val="center"/>
      </w:pPr>
      <w:r>
        <w:rPr>
          <w:b w:val="0"/>
        </w:rPr>
        <w:t>Student Name: ______________________________</w:t>
      </w:r>
    </w:p>
    <w:p>
      <w:pPr>
        <w:spacing w:after="200"/>
        <w:jc w:val="center"/>
      </w:pPr>
      <w:r>
        <w:rPr>
          <w:b w:val="0"/>
        </w:rPr>
        <w:t>Register Number: ______________________________</w:t>
      </w:r>
    </w:p>
    <w:p>
      <w:pPr>
        <w:spacing w:after="200"/>
        <w:jc w:val="center"/>
      </w:pPr>
      <w:r>
        <w:rPr>
          <w:b w:val="0"/>
        </w:rPr>
        <w:t>Subject Name: Data Science</w:t>
      </w:r>
    </w:p>
    <w:p>
      <w:pPr>
        <w:spacing w:after="200"/>
        <w:jc w:val="center"/>
      </w:pPr>
      <w:r>
        <w:rPr>
          <w:b w:val="0"/>
        </w:rPr>
        <w:t>Faculty Name: ______________________________</w:t>
      </w:r>
    </w:p>
    <w:p>
      <w:pPr>
        <w:spacing w:after="200"/>
        <w:jc w:val="center"/>
      </w:pPr>
      <w:r>
        <w:rPr>
          <w:b w:val="0"/>
        </w:rPr>
        <w:t>College Name: ______________________________</w:t>
      </w:r>
    </w:p>
    <w:p>
      <w:r>
        <w:br w:type="page"/>
      </w:r>
    </w:p>
    <w:p>
      <w:pPr>
        <w:pStyle w:val="Heading1"/>
      </w:pPr>
      <w:r>
        <w:rPr>
          <w:b/>
        </w:rPr>
        <w:t>Abstract</w:t>
      </w:r>
    </w:p>
    <w:p>
      <w:pPr>
        <w:spacing w:after="200"/>
      </w:pPr>
      <w:r>
        <w:rPr>
          <w:b w:val="0"/>
        </w:rPr>
        <w:t>This mini-project explains how NumPy and Pandas can be used to correct the shape of telecom data and make it suitable for analysis. A telecom dataset of 360 values is created to represent daily usage records. The data is first kept in one-dimensional form and then reshaped into a 12 x 30 structure using NumPy. The project also uses concatenate() to combine two separate arrays into one complete dataset. After reshaping, the dataset is converted into a Pandas DataFrame with clear month and day labels. Monthly totals are calculated to compare usage across the year. A line graph is generated using Matplotlib to show the overall usage trend. This project shows that fixing data shape is an important first step before analysis and visualization.</w:t>
      </w:r>
    </w:p>
    <w:p>
      <w:r>
        <w:br w:type="page"/>
      </w:r>
    </w:p>
    <w:p>
      <w:pPr>
        <w:pStyle w:val="Heading1"/>
      </w:pPr>
      <w:r>
        <w:rPr>
          <w:b/>
        </w:rPr>
        <w:t>Problem Statement</w:t>
      </w:r>
    </w:p>
    <w:p>
      <w:pPr>
        <w:spacing w:after="200"/>
      </w:pPr>
      <w:r>
        <w:rPr>
          <w:b w:val="0"/>
        </w:rPr>
        <w:t>Telecom systems produce a large amount of daily data from calls, messages, and internet usage. In many cases, raw values may come as a long list instead of a clear table. When the shape of the data is not organized properly, it becomes difficult to compare months, identify trends, or understand network load.</w:t>
      </w:r>
    </w:p>
    <w:p>
      <w:pPr>
        <w:spacing w:after="200"/>
      </w:pPr>
      <w:r>
        <w:rPr>
          <w:b w:val="0"/>
        </w:rPr>
        <w:t>In this project, the telecom dataset begins as a one-dimensional array of 360 values. This structure is not easy to read or analyze. The main problem is to convert this raw array into a meaningful 12 x 30 format, combine separate usage arrays into one dataset, calculate monthly totals, and visualize the result clearly. By doing this, the data becomes useful for simple telecom analysis and reporting.</w:t>
      </w:r>
    </w:p>
    <w:p>
      <w:r>
        <w:br w:type="page"/>
      </w:r>
    </w:p>
    <w:p>
      <w:pPr>
        <w:pStyle w:val="Heading1"/>
      </w:pPr>
      <w:r>
        <w:rPr>
          <w:b/>
        </w:rPr>
        <w:t>Objectives</w:t>
      </w:r>
    </w:p>
    <w:p>
      <w:pPr>
        <w:pStyle w:val="ListBullet"/>
        <w:spacing w:after="80"/>
      </w:pPr>
      <w:r>
        <w:t>To create a telecom usage dataset containing 360 values.</w:t>
      </w:r>
    </w:p>
    <w:p>
      <w:pPr>
        <w:pStyle w:val="ListBullet"/>
        <w:spacing w:after="80"/>
      </w:pPr>
      <w:r>
        <w:t>To reshape the raw dataset into a 12 x 30 monthly structure using NumPy.</w:t>
      </w:r>
    </w:p>
    <w:p>
      <w:pPr>
        <w:pStyle w:val="ListBullet"/>
        <w:spacing w:after="80"/>
      </w:pPr>
      <w:r>
        <w:t>To use concatenate() to merge separate telecom usage arrays.</w:t>
      </w:r>
    </w:p>
    <w:p>
      <w:pPr>
        <w:pStyle w:val="ListBullet"/>
        <w:spacing w:after="80"/>
      </w:pPr>
      <w:r>
        <w:t>To convert the reshaped array into a Pandas DataFrame.</w:t>
      </w:r>
    </w:p>
    <w:p>
      <w:pPr>
        <w:pStyle w:val="ListBullet"/>
        <w:spacing w:after="80"/>
      </w:pPr>
      <w:r>
        <w:t>To calculate monthly totals for comparison and trend study.</w:t>
      </w:r>
    </w:p>
    <w:p>
      <w:pPr>
        <w:pStyle w:val="ListBullet"/>
        <w:spacing w:after="80"/>
      </w:pPr>
      <w:r>
        <w:t>To generate a line graph using Matplotlib.</w:t>
      </w:r>
    </w:p>
    <w:p>
      <w:pPr>
        <w:pStyle w:val="ListBullet"/>
        <w:spacing w:after="80"/>
      </w:pPr>
      <w:r>
        <w:t>To understand how data shape correction supports telecom data analysis.</w:t>
      </w:r>
    </w:p>
    <w:p>
      <w:r>
        <w:br w:type="page"/>
      </w:r>
    </w:p>
    <w:p>
      <w:pPr>
        <w:pStyle w:val="Heading1"/>
      </w:pPr>
      <w:r>
        <w:rPr>
          <w:b/>
        </w:rPr>
        <w:t>Tools and Technologies Used</w:t>
      </w:r>
    </w:p>
    <w:p>
      <w:pPr>
        <w:pStyle w:val="ListBullet"/>
        <w:spacing w:after="80"/>
      </w:pPr>
      <w:r>
        <w:t>Python for program development and execution.</w:t>
      </w:r>
    </w:p>
    <w:p>
      <w:pPr>
        <w:pStyle w:val="ListBullet"/>
        <w:spacing w:after="80"/>
      </w:pPr>
      <w:r>
        <w:t>NumPy for array creation, concatenation, and reshaping.</w:t>
      </w:r>
    </w:p>
    <w:p>
      <w:pPr>
        <w:pStyle w:val="ListBullet"/>
        <w:spacing w:after="80"/>
      </w:pPr>
      <w:r>
        <w:t>Pandas for DataFrame conversion and monthly total calculation.</w:t>
      </w:r>
    </w:p>
    <w:p>
      <w:pPr>
        <w:pStyle w:val="ListBullet"/>
        <w:spacing w:after="80"/>
      </w:pPr>
      <w:r>
        <w:t>Matplotlib for plotting the line graph.</w:t>
      </w:r>
    </w:p>
    <w:p>
      <w:pPr>
        <w:pStyle w:val="ListBullet"/>
        <w:spacing w:after="80"/>
      </w:pPr>
      <w:r>
        <w:t>Microsoft Word for professional report presentation.</w:t>
      </w:r>
    </w:p>
    <w:p>
      <w:r>
        <w:br w:type="page"/>
      </w:r>
    </w:p>
    <w:p>
      <w:pPr>
        <w:pStyle w:val="Heading1"/>
      </w:pPr>
      <w:r>
        <w:rPr>
          <w:b/>
        </w:rPr>
        <w:t>Methodology</w:t>
      </w:r>
    </w:p>
    <w:p>
      <w:pPr>
        <w:spacing w:after="200"/>
      </w:pPr>
      <w:r>
        <w:rPr>
          <w:b w:val="0"/>
        </w:rPr>
        <w:t>Step 1: Two separate arrays are created, each containing 180 telecom usage values. This is done to represent data collected from different periods before combining them into one full dataset.</w:t>
      </w:r>
    </w:p>
    <w:p>
      <w:pPr>
        <w:spacing w:after="200"/>
      </w:pPr>
      <w:r>
        <w:rPr>
          <w:b w:val="0"/>
        </w:rPr>
        <w:t>Step 2: The two arrays are joined using NumPy concatenate(). This gives one continuous 360-value telecom usage array.</w:t>
      </w:r>
    </w:p>
    <w:p>
      <w:pPr>
        <w:spacing w:after="200"/>
      </w:pPr>
      <w:r>
        <w:rPr>
          <w:b w:val="0"/>
        </w:rPr>
        <w:t>Step 3: The one-dimensional array is reshaped into a 12 x 30 array using reshape(12, 30). In this format, each row shows one month and each column shows one day.</w:t>
      </w:r>
    </w:p>
    <w:p>
      <w:pPr>
        <w:spacing w:after="200"/>
      </w:pPr>
      <w:r>
        <w:rPr>
          <w:b w:val="0"/>
        </w:rPr>
        <w:t>Step 4: The reshaped array is converted into a Pandas DataFrame. Month names are added as row labels, and daily columns are added for better readability.</w:t>
      </w:r>
    </w:p>
    <w:p>
      <w:pPr>
        <w:spacing w:after="200"/>
      </w:pPr>
      <w:r>
        <w:rPr>
          <w:b w:val="0"/>
        </w:rPr>
        <w:t>Step 5: A new column named Monthly_Total is calculated by summing all daily values for each month.</w:t>
      </w:r>
    </w:p>
    <w:p>
      <w:pPr>
        <w:spacing w:after="200"/>
      </w:pPr>
      <w:r>
        <w:rPr>
          <w:b w:val="0"/>
        </w:rPr>
        <w:t>Step 6: The monthly totals are plotted using a line graph. This helps in understanding the monthly increase or decrease in telecom usage.</w:t>
      </w:r>
    </w:p>
    <w:p>
      <w:pPr>
        <w:jc w:val="center"/>
      </w:pPr>
      <w:r>
        <w:drawing>
          <wp:inline xmlns:a="http://schemas.openxmlformats.org/drawingml/2006/main" xmlns:pic="http://schemas.openxmlformats.org/drawingml/2006/picture">
            <wp:extent cx="5669280" cy="4531257"/>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669280" cy="4531257"/>
                    </a:xfrm>
                    <a:prstGeom prst="rect"/>
                  </pic:spPr>
                </pic:pic>
              </a:graphicData>
            </a:graphic>
          </wp:inline>
        </w:drawing>
      </w:r>
    </w:p>
    <w:p>
      <w:pPr>
        <w:jc w:val="center"/>
      </w:pPr>
      <w:r>
        <w:rPr>
          <w:i/>
        </w:rPr>
        <w:t>Figure 1: Diagrammatic representation of the telecom data workflow</w:t>
      </w:r>
    </w:p>
    <w:p>
      <w:r>
        <w:br w:type="page"/>
      </w:r>
    </w:p>
    <w:p>
      <w:pPr>
        <w:pStyle w:val="Heading1"/>
      </w:pPr>
      <w:r>
        <w:rPr>
          <w:b/>
        </w:rPr>
        <w:t>Implementation</w:t>
      </w:r>
    </w:p>
    <w:p>
      <w:pPr>
        <w:spacing w:after="200"/>
      </w:pPr>
      <w:r>
        <w:rPr>
          <w:b w:val="0"/>
        </w:rPr>
        <w:t>The following Python code completes the full process of dataset creation, shape fixing, DataFrame conversion, monthly total calculation, and graph generation.</w:t>
      </w:r>
    </w:p>
    <w:p>
      <w:pPr>
        <w:spacing w:after="0"/>
      </w:pPr>
      <w:r>
        <w:rPr>
          <w:rFonts w:ascii="Courier New" w:hAnsi="Courier New"/>
          <w:sz w:val="19"/>
        </w:rPr>
        <w:t>import numpy as np</w:t>
      </w:r>
    </w:p>
    <w:p>
      <w:pPr>
        <w:spacing w:after="0"/>
      </w:pPr>
      <w:r>
        <w:rPr>
          <w:rFonts w:ascii="Courier New" w:hAnsi="Courier New"/>
          <w:sz w:val="19"/>
        </w:rPr>
        <w:t>import pandas as pd</w:t>
      </w:r>
    </w:p>
    <w:p>
      <w:pPr>
        <w:spacing w:after="0"/>
      </w:pPr>
      <w:r>
        <w:rPr>
          <w:rFonts w:ascii="Courier New" w:hAnsi="Courier New"/>
          <w:sz w:val="19"/>
        </w:rPr>
        <w:t>import matplotlib</w:t>
      </w:r>
    </w:p>
    <w:p>
      <w:pPr>
        <w:spacing w:after="0"/>
      </w:pPr>
      <w:r>
        <w:rPr>
          <w:rFonts w:ascii="Courier New" w:hAnsi="Courier New"/>
          <w:sz w:val="19"/>
        </w:rPr>
      </w:r>
    </w:p>
    <w:p>
      <w:pPr>
        <w:spacing w:after="0"/>
      </w:pPr>
      <w:r>
        <w:rPr>
          <w:rFonts w:ascii="Courier New" w:hAnsi="Courier New"/>
          <w:sz w:val="19"/>
        </w:rPr>
        <w:t>matplotlib.use("Agg")</w:t>
      </w:r>
    </w:p>
    <w:p>
      <w:pPr>
        <w:spacing w:after="0"/>
      </w:pPr>
      <w:r>
        <w:rPr>
          <w:rFonts w:ascii="Courier New" w:hAnsi="Courier New"/>
          <w:sz w:val="19"/>
        </w:rPr>
      </w:r>
    </w:p>
    <w:p>
      <w:pPr>
        <w:spacing w:after="0"/>
      </w:pPr>
      <w:r>
        <w:rPr>
          <w:rFonts w:ascii="Courier New" w:hAnsi="Courier New"/>
          <w:sz w:val="19"/>
        </w:rPr>
        <w:t>import matplotlib.pyplot as plt</w:t>
      </w:r>
    </w:p>
    <w:p>
      <w:pPr>
        <w:spacing w:after="0"/>
      </w:pPr>
      <w:r>
        <w:rPr>
          <w:rFonts w:ascii="Courier New" w:hAnsi="Courier New"/>
          <w:sz w:val="19"/>
        </w:rPr>
      </w:r>
    </w:p>
    <w:p>
      <w:pPr>
        <w:spacing w:after="0"/>
      </w:pPr>
      <w:r>
        <w:rPr>
          <w:rFonts w:ascii="Courier New" w:hAnsi="Courier New"/>
          <w:sz w:val="19"/>
        </w:rPr>
      </w:r>
    </w:p>
    <w:p>
      <w:pPr>
        <w:spacing w:after="0"/>
      </w:pPr>
      <w:r>
        <w:rPr>
          <w:rFonts w:ascii="Courier New" w:hAnsi="Courier New"/>
          <w:sz w:val="19"/>
        </w:rPr>
        <w:t># Fix the random seed so the same results appear every time.</w:t>
      </w:r>
    </w:p>
    <w:p>
      <w:pPr>
        <w:spacing w:after="0"/>
      </w:pPr>
      <w:r>
        <w:rPr>
          <w:rFonts w:ascii="Courier New" w:hAnsi="Courier New"/>
          <w:sz w:val="19"/>
        </w:rPr>
        <w:t>np.random.seed(42)</w:t>
      </w:r>
    </w:p>
    <w:p>
      <w:pPr>
        <w:spacing w:after="0"/>
      </w:pPr>
      <w:r>
        <w:rPr>
          <w:rFonts w:ascii="Courier New" w:hAnsi="Courier New"/>
          <w:sz w:val="19"/>
        </w:rPr>
      </w:r>
    </w:p>
    <w:p>
      <w:pPr>
        <w:spacing w:after="0"/>
      </w:pPr>
      <w:r>
        <w:rPr>
          <w:rFonts w:ascii="Courier New" w:hAnsi="Courier New"/>
          <w:sz w:val="19"/>
        </w:rPr>
        <w:t># Create two telecom usage arrays to simulate different traffic periods.</w:t>
      </w:r>
    </w:p>
    <w:p>
      <w:pPr>
        <w:spacing w:after="0"/>
      </w:pPr>
      <w:r>
        <w:rPr>
          <w:rFonts w:ascii="Courier New" w:hAnsi="Courier New"/>
          <w:sz w:val="19"/>
        </w:rPr>
        <w:t>first_half_usage = np.random.randint(180, 320, size=180)</w:t>
      </w:r>
    </w:p>
    <w:p>
      <w:pPr>
        <w:spacing w:after="0"/>
      </w:pPr>
      <w:r>
        <w:rPr>
          <w:rFonts w:ascii="Courier New" w:hAnsi="Courier New"/>
          <w:sz w:val="19"/>
        </w:rPr>
        <w:t>second_half_usage = np.random.randint(260, 420, size=180)</w:t>
      </w:r>
    </w:p>
    <w:p>
      <w:pPr>
        <w:spacing w:after="0"/>
      </w:pPr>
      <w:r>
        <w:rPr>
          <w:rFonts w:ascii="Courier New" w:hAnsi="Courier New"/>
          <w:sz w:val="19"/>
        </w:rPr>
      </w:r>
    </w:p>
    <w:p>
      <w:pPr>
        <w:spacing w:after="0"/>
      </w:pPr>
      <w:r>
        <w:rPr>
          <w:rFonts w:ascii="Courier New" w:hAnsi="Courier New"/>
          <w:sz w:val="19"/>
        </w:rPr>
        <w:t># Combine both arrays into one 360-element dataset.</w:t>
      </w:r>
    </w:p>
    <w:p>
      <w:pPr>
        <w:spacing w:after="0"/>
      </w:pPr>
      <w:r>
        <w:rPr>
          <w:rFonts w:ascii="Courier New" w:hAnsi="Courier New"/>
          <w:sz w:val="19"/>
        </w:rPr>
        <w:t>telecom_usage_360 = np.concatenate((first_half_usage, second_half_usage))</w:t>
      </w:r>
    </w:p>
    <w:p>
      <w:pPr>
        <w:spacing w:after="0"/>
      </w:pPr>
      <w:r>
        <w:rPr>
          <w:rFonts w:ascii="Courier New" w:hAnsi="Courier New"/>
          <w:sz w:val="19"/>
        </w:rPr>
      </w:r>
    </w:p>
    <w:p>
      <w:pPr>
        <w:spacing w:after="0"/>
      </w:pPr>
      <w:r>
        <w:rPr>
          <w:rFonts w:ascii="Courier New" w:hAnsi="Courier New"/>
          <w:sz w:val="19"/>
        </w:rPr>
        <w:t># Reshape the 1D array into 12 months and 30 days.</w:t>
      </w:r>
    </w:p>
    <w:p>
      <w:pPr>
        <w:spacing w:after="0"/>
      </w:pPr>
      <w:r>
        <w:rPr>
          <w:rFonts w:ascii="Courier New" w:hAnsi="Courier New"/>
          <w:sz w:val="19"/>
        </w:rPr>
        <w:t>telecom_usage_12x30 = telecom_usage_360.reshape(12, 30)</w:t>
      </w:r>
    </w:p>
    <w:p>
      <w:pPr>
        <w:spacing w:after="0"/>
      </w:pPr>
      <w:r>
        <w:rPr>
          <w:rFonts w:ascii="Courier New" w:hAnsi="Courier New"/>
          <w:sz w:val="19"/>
        </w:rPr>
      </w:r>
    </w:p>
    <w:p>
      <w:pPr>
        <w:spacing w:after="0"/>
      </w:pPr>
      <w:r>
        <w:rPr>
          <w:rFonts w:ascii="Courier New" w:hAnsi="Courier New"/>
          <w:sz w:val="19"/>
        </w:rPr>
        <w:t>months = [</w:t>
      </w:r>
    </w:p>
    <w:p>
      <w:pPr>
        <w:spacing w:after="0"/>
      </w:pPr>
      <w:r>
        <w:rPr>
          <w:rFonts w:ascii="Courier New" w:hAnsi="Courier New"/>
          <w:sz w:val="19"/>
        </w:rPr>
        <w:t xml:space="preserve">    "January",</w:t>
      </w:r>
    </w:p>
    <w:p>
      <w:pPr>
        <w:spacing w:after="0"/>
      </w:pPr>
      <w:r>
        <w:rPr>
          <w:rFonts w:ascii="Courier New" w:hAnsi="Courier New"/>
          <w:sz w:val="19"/>
        </w:rPr>
        <w:t xml:space="preserve">    "February",</w:t>
      </w:r>
    </w:p>
    <w:p>
      <w:pPr>
        <w:spacing w:after="0"/>
      </w:pPr>
      <w:r>
        <w:rPr>
          <w:rFonts w:ascii="Courier New" w:hAnsi="Courier New"/>
          <w:sz w:val="19"/>
        </w:rPr>
        <w:t xml:space="preserve">    "March",</w:t>
      </w:r>
    </w:p>
    <w:p>
      <w:pPr>
        <w:spacing w:after="0"/>
      </w:pPr>
      <w:r>
        <w:rPr>
          <w:rFonts w:ascii="Courier New" w:hAnsi="Courier New"/>
          <w:sz w:val="19"/>
        </w:rPr>
        <w:t xml:space="preserve">    "April",</w:t>
      </w:r>
    </w:p>
    <w:p>
      <w:pPr>
        <w:spacing w:after="0"/>
      </w:pPr>
      <w:r>
        <w:rPr>
          <w:rFonts w:ascii="Courier New" w:hAnsi="Courier New"/>
          <w:sz w:val="19"/>
        </w:rPr>
        <w:t xml:space="preserve">    "May",</w:t>
      </w:r>
    </w:p>
    <w:p>
      <w:pPr>
        <w:spacing w:after="0"/>
      </w:pPr>
      <w:r>
        <w:rPr>
          <w:rFonts w:ascii="Courier New" w:hAnsi="Courier New"/>
          <w:sz w:val="19"/>
        </w:rPr>
        <w:t xml:space="preserve">    "June",</w:t>
      </w:r>
    </w:p>
    <w:p>
      <w:pPr>
        <w:spacing w:after="0"/>
      </w:pPr>
      <w:r>
        <w:rPr>
          <w:rFonts w:ascii="Courier New" w:hAnsi="Courier New"/>
          <w:sz w:val="19"/>
        </w:rPr>
        <w:t xml:space="preserve">    "July",</w:t>
      </w:r>
    </w:p>
    <w:p>
      <w:pPr>
        <w:spacing w:after="0"/>
      </w:pPr>
      <w:r>
        <w:rPr>
          <w:rFonts w:ascii="Courier New" w:hAnsi="Courier New"/>
          <w:sz w:val="19"/>
        </w:rPr>
        <w:t xml:space="preserve">    "August",</w:t>
      </w:r>
    </w:p>
    <w:p>
      <w:pPr>
        <w:spacing w:after="0"/>
      </w:pPr>
      <w:r>
        <w:rPr>
          <w:rFonts w:ascii="Courier New" w:hAnsi="Courier New"/>
          <w:sz w:val="19"/>
        </w:rPr>
        <w:t xml:space="preserve">    "September",</w:t>
      </w:r>
    </w:p>
    <w:p>
      <w:pPr>
        <w:spacing w:after="0"/>
      </w:pPr>
      <w:r>
        <w:rPr>
          <w:rFonts w:ascii="Courier New" w:hAnsi="Courier New"/>
          <w:sz w:val="19"/>
        </w:rPr>
        <w:t xml:space="preserve">    "October",</w:t>
      </w:r>
    </w:p>
    <w:p>
      <w:pPr>
        <w:spacing w:after="0"/>
      </w:pPr>
      <w:r>
        <w:rPr>
          <w:rFonts w:ascii="Courier New" w:hAnsi="Courier New"/>
          <w:sz w:val="19"/>
        </w:rPr>
        <w:t xml:space="preserve">    "November",</w:t>
      </w:r>
    </w:p>
    <w:p>
      <w:pPr>
        <w:spacing w:after="0"/>
      </w:pPr>
      <w:r>
        <w:rPr>
          <w:rFonts w:ascii="Courier New" w:hAnsi="Courier New"/>
          <w:sz w:val="19"/>
        </w:rPr>
        <w:t xml:space="preserve">    "December",</w:t>
      </w:r>
    </w:p>
    <w:p>
      <w:pPr>
        <w:spacing w:after="0"/>
      </w:pPr>
      <w:r>
        <w:rPr>
          <w:rFonts w:ascii="Courier New" w:hAnsi="Courier New"/>
          <w:sz w:val="19"/>
        </w:rPr>
        <w:t>]</w:t>
      </w:r>
    </w:p>
    <w:p>
      <w:pPr>
        <w:spacing w:after="0"/>
      </w:pPr>
      <w:r>
        <w:rPr>
          <w:rFonts w:ascii="Courier New" w:hAnsi="Courier New"/>
          <w:sz w:val="19"/>
        </w:rPr>
      </w:r>
    </w:p>
    <w:p>
      <w:pPr>
        <w:spacing w:after="0"/>
      </w:pPr>
      <w:r>
        <w:rPr>
          <w:rFonts w:ascii="Courier New" w:hAnsi="Courier New"/>
          <w:sz w:val="19"/>
        </w:rPr>
        <w:t>day_columns = [f"Day_{day}" for day in range(1, 31)]</w:t>
      </w:r>
    </w:p>
    <w:p>
      <w:pPr>
        <w:spacing w:after="0"/>
      </w:pPr>
      <w:r>
        <w:rPr>
          <w:rFonts w:ascii="Courier New" w:hAnsi="Courier New"/>
          <w:sz w:val="19"/>
        </w:rPr>
      </w:r>
    </w:p>
    <w:p>
      <w:pPr>
        <w:spacing w:after="0"/>
      </w:pPr>
      <w:r>
        <w:rPr>
          <w:rFonts w:ascii="Courier New" w:hAnsi="Courier New"/>
          <w:sz w:val="19"/>
        </w:rPr>
        <w:t># Convert the reshaped data into a Pandas DataFrame.</w:t>
      </w:r>
    </w:p>
    <w:p>
      <w:pPr>
        <w:spacing w:after="0"/>
      </w:pPr>
      <w:r>
        <w:rPr>
          <w:rFonts w:ascii="Courier New" w:hAnsi="Courier New"/>
          <w:sz w:val="19"/>
        </w:rPr>
        <w:t>telecom_df = pd.DataFrame(telecom_usage_12x30, index=months, columns=day_columns)</w:t>
      </w:r>
    </w:p>
    <w:p>
      <w:pPr>
        <w:spacing w:after="0"/>
      </w:pPr>
      <w:r>
        <w:rPr>
          <w:rFonts w:ascii="Courier New" w:hAnsi="Courier New"/>
          <w:sz w:val="19"/>
        </w:rPr>
      </w:r>
    </w:p>
    <w:p>
      <w:pPr>
        <w:spacing w:after="0"/>
      </w:pPr>
      <w:r>
        <w:rPr>
          <w:rFonts w:ascii="Courier New" w:hAnsi="Courier New"/>
          <w:sz w:val="19"/>
        </w:rPr>
        <w:t># Add a monthly total column to summarize usage.</w:t>
      </w:r>
    </w:p>
    <w:p>
      <w:pPr>
        <w:spacing w:after="0"/>
      </w:pPr>
      <w:r>
        <w:rPr>
          <w:rFonts w:ascii="Courier New" w:hAnsi="Courier New"/>
          <w:sz w:val="19"/>
        </w:rPr>
        <w:t>telecom_df["Monthly_Total"] = telecom_df.sum(axis=1)</w:t>
      </w:r>
    </w:p>
    <w:p>
      <w:pPr>
        <w:spacing w:after="0"/>
      </w:pPr>
      <w:r>
        <w:rPr>
          <w:rFonts w:ascii="Courier New" w:hAnsi="Courier New"/>
          <w:sz w:val="19"/>
        </w:rPr>
      </w:r>
    </w:p>
    <w:p>
      <w:pPr>
        <w:spacing w:after="0"/>
      </w:pPr>
      <w:r>
        <w:rPr>
          <w:rFonts w:ascii="Courier New" w:hAnsi="Courier New"/>
          <w:sz w:val="19"/>
        </w:rPr>
        <w:t>print("Telecom usage array shape:", telecom_usage_360.shape)</w:t>
      </w:r>
    </w:p>
    <w:p>
      <w:pPr>
        <w:spacing w:after="0"/>
      </w:pPr>
      <w:r>
        <w:rPr>
          <w:rFonts w:ascii="Courier New" w:hAnsi="Courier New"/>
          <w:sz w:val="19"/>
        </w:rPr>
        <w:t>print("Reshaped telecom dataset shape:", telecom_usage_12x30.shape)</w:t>
      </w:r>
    </w:p>
    <w:p>
      <w:pPr>
        <w:spacing w:after="0"/>
      </w:pPr>
      <w:r>
        <w:rPr>
          <w:rFonts w:ascii="Courier New" w:hAnsi="Courier New"/>
          <w:sz w:val="19"/>
        </w:rPr>
        <w:t>print("\nTelecom DataFrame preview:")</w:t>
      </w:r>
    </w:p>
    <w:p>
      <w:pPr>
        <w:spacing w:after="0"/>
      </w:pPr>
      <w:r>
        <w:rPr>
          <w:rFonts w:ascii="Courier New" w:hAnsi="Courier New"/>
          <w:sz w:val="19"/>
        </w:rPr>
        <w:t>print(telecom_df.head())</w:t>
      </w:r>
    </w:p>
    <w:p>
      <w:pPr>
        <w:spacing w:after="0"/>
      </w:pPr>
      <w:r>
        <w:rPr>
          <w:rFonts w:ascii="Courier New" w:hAnsi="Courier New"/>
          <w:sz w:val="19"/>
        </w:rPr>
      </w:r>
    </w:p>
    <w:p>
      <w:pPr>
        <w:spacing w:after="0"/>
      </w:pPr>
      <w:r>
        <w:rPr>
          <w:rFonts w:ascii="Courier New" w:hAnsi="Courier New"/>
          <w:sz w:val="19"/>
        </w:rPr>
        <w:t>print("\nMonthly totals:")</w:t>
      </w:r>
    </w:p>
    <w:p>
      <w:pPr>
        <w:spacing w:after="0"/>
      </w:pPr>
      <w:r>
        <w:rPr>
          <w:rFonts w:ascii="Courier New" w:hAnsi="Courier New"/>
          <w:sz w:val="19"/>
        </w:rPr>
        <w:t>print(telecom_df["Monthly_Total"])</w:t>
      </w:r>
    </w:p>
    <w:p>
      <w:pPr>
        <w:spacing w:after="0"/>
      </w:pPr>
      <w:r>
        <w:rPr>
          <w:rFonts w:ascii="Courier New" w:hAnsi="Courier New"/>
          <w:sz w:val="19"/>
        </w:rPr>
      </w:r>
    </w:p>
    <w:p>
      <w:pPr>
        <w:spacing w:after="0"/>
      </w:pPr>
      <w:r>
        <w:rPr>
          <w:rFonts w:ascii="Courier New" w:hAnsi="Courier New"/>
          <w:sz w:val="19"/>
        </w:rPr>
        <w:t># Plot the monthly totals using a line graph.</w:t>
      </w:r>
    </w:p>
    <w:p>
      <w:pPr>
        <w:spacing w:after="0"/>
      </w:pPr>
      <w:r>
        <w:rPr>
          <w:rFonts w:ascii="Courier New" w:hAnsi="Courier New"/>
          <w:sz w:val="19"/>
        </w:rPr>
        <w:t>plt.figure(figsize=(10, 5))</w:t>
      </w:r>
    </w:p>
    <w:p>
      <w:pPr>
        <w:spacing w:after="0"/>
      </w:pPr>
      <w:r>
        <w:rPr>
          <w:rFonts w:ascii="Courier New" w:hAnsi="Courier New"/>
          <w:sz w:val="19"/>
        </w:rPr>
        <w:t>plt.plot(</w:t>
      </w:r>
    </w:p>
    <w:p>
      <w:pPr>
        <w:spacing w:after="0"/>
      </w:pPr>
      <w:r>
        <w:rPr>
          <w:rFonts w:ascii="Courier New" w:hAnsi="Courier New"/>
          <w:sz w:val="19"/>
        </w:rPr>
        <w:t xml:space="preserve">    telecom_df.index,</w:t>
      </w:r>
    </w:p>
    <w:p>
      <w:pPr>
        <w:spacing w:after="0"/>
      </w:pPr>
      <w:r>
        <w:rPr>
          <w:rFonts w:ascii="Courier New" w:hAnsi="Courier New"/>
          <w:sz w:val="19"/>
        </w:rPr>
        <w:t xml:space="preserve">    telecom_df["Monthly_Total"],</w:t>
      </w:r>
    </w:p>
    <w:p>
      <w:pPr>
        <w:spacing w:after="0"/>
      </w:pPr>
      <w:r>
        <w:rPr>
          <w:rFonts w:ascii="Courier New" w:hAnsi="Courier New"/>
          <w:sz w:val="19"/>
        </w:rPr>
        <w:t xml:space="preserve">    marker="o",</w:t>
      </w:r>
    </w:p>
    <w:p>
      <w:pPr>
        <w:spacing w:after="0"/>
      </w:pPr>
      <w:r>
        <w:rPr>
          <w:rFonts w:ascii="Courier New" w:hAnsi="Courier New"/>
          <w:sz w:val="19"/>
        </w:rPr>
        <w:t xml:space="preserve">    linewidth=2,</w:t>
      </w:r>
    </w:p>
    <w:p>
      <w:pPr>
        <w:spacing w:after="0"/>
      </w:pPr>
      <w:r>
        <w:rPr>
          <w:rFonts w:ascii="Courier New" w:hAnsi="Courier New"/>
          <w:sz w:val="19"/>
        </w:rPr>
        <w:t xml:space="preserve">    color="teal",</w:t>
      </w:r>
    </w:p>
    <w:p>
      <w:pPr>
        <w:spacing w:after="0"/>
      </w:pPr>
      <w:r>
        <w:rPr>
          <w:rFonts w:ascii="Courier New" w:hAnsi="Courier New"/>
          <w:sz w:val="19"/>
        </w:rPr>
        <w:t>)</w:t>
      </w:r>
    </w:p>
    <w:p>
      <w:pPr>
        <w:spacing w:after="0"/>
      </w:pPr>
      <w:r>
        <w:rPr>
          <w:rFonts w:ascii="Courier New" w:hAnsi="Courier New"/>
          <w:sz w:val="19"/>
        </w:rPr>
        <w:t>plt.title("Monthly Telecom Usage Total")</w:t>
      </w:r>
    </w:p>
    <w:p>
      <w:pPr>
        <w:spacing w:after="0"/>
      </w:pPr>
      <w:r>
        <w:rPr>
          <w:rFonts w:ascii="Courier New" w:hAnsi="Courier New"/>
          <w:sz w:val="19"/>
        </w:rPr>
        <w:t>plt.xlabel("Month")</w:t>
      </w:r>
    </w:p>
    <w:p>
      <w:pPr>
        <w:spacing w:after="0"/>
      </w:pPr>
      <w:r>
        <w:rPr>
          <w:rFonts w:ascii="Courier New" w:hAnsi="Courier New"/>
          <w:sz w:val="19"/>
        </w:rPr>
        <w:t>plt.ylabel("Total Usage")</w:t>
      </w:r>
    </w:p>
    <w:p>
      <w:pPr>
        <w:spacing w:after="0"/>
      </w:pPr>
      <w:r>
        <w:rPr>
          <w:rFonts w:ascii="Courier New" w:hAnsi="Courier New"/>
          <w:sz w:val="19"/>
        </w:rPr>
        <w:t>plt.xticks(rotation=45)</w:t>
      </w:r>
    </w:p>
    <w:p>
      <w:pPr>
        <w:spacing w:after="0"/>
      </w:pPr>
      <w:r>
        <w:rPr>
          <w:rFonts w:ascii="Courier New" w:hAnsi="Courier New"/>
          <w:sz w:val="19"/>
        </w:rPr>
        <w:t>plt.grid(True, linestyle="--", alpha=0.6)</w:t>
      </w:r>
    </w:p>
    <w:p>
      <w:pPr>
        <w:spacing w:after="0"/>
      </w:pPr>
      <w:r>
        <w:rPr>
          <w:rFonts w:ascii="Courier New" w:hAnsi="Courier New"/>
          <w:sz w:val="19"/>
        </w:rPr>
        <w:t>plt.tight_layout()</w:t>
      </w:r>
    </w:p>
    <w:p>
      <w:pPr>
        <w:spacing w:after="0"/>
      </w:pPr>
      <w:r>
        <w:rPr>
          <w:rFonts w:ascii="Courier New" w:hAnsi="Courier New"/>
          <w:sz w:val="19"/>
        </w:rPr>
        <w:t>plt.savefig("monthly_telecom_usage.png", dpi=200)</w:t>
      </w:r>
    </w:p>
    <w:p>
      <w:pPr>
        <w:spacing w:after="0"/>
      </w:pPr>
      <w:r>
        <w:rPr>
          <w:rFonts w:ascii="Courier New" w:hAnsi="Courier New"/>
          <w:sz w:val="19"/>
        </w:rPr>
        <w:t>print("\nGraph saved as monthly_telecom_usage.png")</w:t>
      </w:r>
    </w:p>
    <w:p>
      <w:r>
        <w:br w:type="page"/>
      </w:r>
    </w:p>
    <w:p>
      <w:pPr>
        <w:pStyle w:val="Heading1"/>
      </w:pPr>
      <w:r>
        <w:rPr>
          <w:b/>
        </w:rPr>
        <w:t>Output and Visualization</w:t>
      </w:r>
    </w:p>
    <w:p>
      <w:pPr>
        <w:spacing w:after="200"/>
      </w:pPr>
      <w:r>
        <w:rPr>
          <w:b w:val="0"/>
        </w:rPr>
        <w:t>When the code is executed, the original telecom array is shown with shape (360,). After applying reshape(), the corrected dataset appears with shape (12, 30). The DataFrame preview confirms that the values are arranged month-wise and day-wise, which makes analysis easier.</w:t>
      </w:r>
    </w:p>
    <w:p>
      <w:pPr>
        <w:spacing w:after="200"/>
      </w:pPr>
      <w:r>
        <w:rPr>
          <w:b w:val="0"/>
        </w:rPr>
        <w:t>The console output also displays monthly totals for all 12 months. These totals help compare usage levels across the year. The generated line graph clearly shows how telecom usage changes from month to month.</w:t>
      </w:r>
    </w:p>
    <w:p>
      <w:pPr>
        <w:jc w:val="center"/>
      </w:pPr>
      <w:r>
        <w:drawing>
          <wp:inline xmlns:a="http://schemas.openxmlformats.org/drawingml/2006/main" xmlns:pic="http://schemas.openxmlformats.org/drawingml/2006/picture">
            <wp:extent cx="5303520" cy="4040093"/>
            <wp:docPr id="2" name="Picture 2"/>
            <wp:cNvGraphicFramePr>
              <a:graphicFrameLocks noChangeAspect="1"/>
            </wp:cNvGraphicFramePr>
            <a:graphic>
              <a:graphicData uri="http://schemas.openxmlformats.org/drawingml/2006/picture">
                <pic:pic>
                  <pic:nvPicPr>
                    <pic:cNvPr id="0" name="console_output.png"/>
                    <pic:cNvPicPr/>
                  </pic:nvPicPr>
                  <pic:blipFill>
                    <a:blip r:embed="rId10"/>
                    <a:stretch>
                      <a:fillRect/>
                    </a:stretch>
                  </pic:blipFill>
                  <pic:spPr>
                    <a:xfrm>
                      <a:off x="0" y="0"/>
                      <a:ext cx="5303520" cy="4040093"/>
                    </a:xfrm>
                    <a:prstGeom prst="rect"/>
                  </pic:spPr>
                </pic:pic>
              </a:graphicData>
            </a:graphic>
          </wp:inline>
        </w:drawing>
      </w:r>
    </w:p>
    <w:p>
      <w:pPr>
        <w:jc w:val="center"/>
      </w:pPr>
      <w:r>
        <w:rPr>
          <w:i/>
        </w:rPr>
        <w:t>Figure 2: Program output summary</w:t>
      </w:r>
    </w:p>
    <w:p>
      <w:pPr>
        <w:jc w:val="center"/>
      </w:pPr>
      <w:r>
        <w:drawing>
          <wp:inline xmlns:a="http://schemas.openxmlformats.org/drawingml/2006/main" xmlns:pic="http://schemas.openxmlformats.org/drawingml/2006/picture">
            <wp:extent cx="5852160" cy="1817343"/>
            <wp:docPr id="3" name="Picture 3"/>
            <wp:cNvGraphicFramePr>
              <a:graphicFrameLocks noChangeAspect="1"/>
            </wp:cNvGraphicFramePr>
            <a:graphic>
              <a:graphicData uri="http://schemas.openxmlformats.org/drawingml/2006/picture">
                <pic:pic>
                  <pic:nvPicPr>
                    <pic:cNvPr id="0" name="dataframe_preview.png"/>
                    <pic:cNvPicPr/>
                  </pic:nvPicPr>
                  <pic:blipFill>
                    <a:blip r:embed="rId11"/>
                    <a:stretch>
                      <a:fillRect/>
                    </a:stretch>
                  </pic:blipFill>
                  <pic:spPr>
                    <a:xfrm>
                      <a:off x="0" y="0"/>
                      <a:ext cx="5852160" cy="1817343"/>
                    </a:xfrm>
                    <a:prstGeom prst="rect"/>
                  </pic:spPr>
                </pic:pic>
              </a:graphicData>
            </a:graphic>
          </wp:inline>
        </w:drawing>
      </w:r>
    </w:p>
    <w:p>
      <w:pPr>
        <w:jc w:val="center"/>
      </w:pPr>
      <w:r>
        <w:rPr>
          <w:i/>
        </w:rPr>
        <w:t>Figure 3: DataFrame preview</w:t>
      </w:r>
    </w:p>
    <w:p>
      <w:pPr>
        <w:jc w:val="center"/>
      </w:pPr>
      <w:r>
        <w:drawing>
          <wp:inline xmlns:a="http://schemas.openxmlformats.org/drawingml/2006/main" xmlns:pic="http://schemas.openxmlformats.org/drawingml/2006/picture">
            <wp:extent cx="5760720" cy="2843296"/>
            <wp:docPr id="4" name="Picture 4"/>
            <wp:cNvGraphicFramePr>
              <a:graphicFrameLocks noChangeAspect="1"/>
            </wp:cNvGraphicFramePr>
            <a:graphic>
              <a:graphicData uri="http://schemas.openxmlformats.org/drawingml/2006/picture">
                <pic:pic>
                  <pic:nvPicPr>
                    <pic:cNvPr id="0" name="monthly_telecom_usage.png"/>
                    <pic:cNvPicPr/>
                  </pic:nvPicPr>
                  <pic:blipFill>
                    <a:blip r:embed="rId12"/>
                    <a:stretch>
                      <a:fillRect/>
                    </a:stretch>
                  </pic:blipFill>
                  <pic:spPr>
                    <a:xfrm>
                      <a:off x="0" y="0"/>
                      <a:ext cx="5760720" cy="2843296"/>
                    </a:xfrm>
                    <a:prstGeom prst="rect"/>
                  </pic:spPr>
                </pic:pic>
              </a:graphicData>
            </a:graphic>
          </wp:inline>
        </w:drawing>
      </w:r>
    </w:p>
    <w:p>
      <w:pPr>
        <w:jc w:val="center"/>
      </w:pPr>
      <w:r>
        <w:rPr>
          <w:i/>
        </w:rPr>
        <w:t>Figure 4: Monthly telecom usage line graph</w:t>
      </w:r>
    </w:p>
    <w:p>
      <w:pPr>
        <w:spacing w:after="200"/>
      </w:pPr>
      <w:r>
        <w:rPr>
          <w:b w:val="0"/>
        </w:rPr>
        <w:t>Suggested screenshots for submission: the full code window, the console output showing array shapes, the DataFrame preview, and the final line graph. These screenshots can be kept as supporting evidence if your faculty asks for execution proof in addition to the embedded figures.</w:t>
      </w:r>
    </w:p>
    <w:p>
      <w:r>
        <w:br w:type="page"/>
      </w:r>
    </w:p>
    <w:p>
      <w:pPr>
        <w:pStyle w:val="Heading1"/>
      </w:pPr>
      <w:r>
        <w:rPr>
          <w:b/>
        </w:rPr>
        <w:t>Analysis and Discussion</w:t>
      </w:r>
    </w:p>
    <w:p>
      <w:pPr>
        <w:spacing w:after="200"/>
      </w:pPr>
      <w:r>
        <w:rPr>
          <w:b w:val="0"/>
        </w:rPr>
        <w:t>The corrected data shape makes the telecom dataset much easier to understand. Instead of one long array, the data now appears as a meaningful table of months and days. This allows direct comparison between months and supports simple trend analysis.</w:t>
      </w:r>
    </w:p>
    <w:p>
      <w:pPr>
        <w:spacing w:after="200"/>
      </w:pPr>
      <w:r>
        <w:rPr>
          <w:b w:val="0"/>
        </w:rPr>
        <w:t>The monthly totals show that usage is lower in the first half of the year and higher in the later months. In this sample output, August records the highest total usage of 10878, while April records the lowest total usage of 7322. The graph shows a clear jump in network load from July onward, which suggests heavier traffic in the second half of the year.</w:t>
      </w:r>
    </w:p>
    <w:p>
      <w:pPr>
        <w:spacing w:after="200"/>
      </w:pPr>
      <w:r>
        <w:rPr>
          <w:b w:val="0"/>
        </w:rPr>
        <w:t>In simple terms, peak usage means more pressure on the telecom network. If this type of pattern is seen in real data, the company may need stronger bandwidth allocation, better load balancing, and improved infrastructure during high-demand periods.</w:t>
      </w:r>
    </w:p>
    <w:p>
      <w:r>
        <w:br w:type="page"/>
      </w:r>
    </w:p>
    <w:p>
      <w:pPr>
        <w:pStyle w:val="Heading1"/>
      </w:pPr>
      <w:r>
        <w:rPr>
          <w:b/>
        </w:rPr>
        <w:t>Conclusion</w:t>
      </w:r>
    </w:p>
    <w:p>
      <w:pPr>
        <w:spacing w:after="200"/>
      </w:pPr>
      <w:r>
        <w:rPr>
          <w:b w:val="0"/>
        </w:rPr>
        <w:t>This project shows how NumPy and Pandas can be used to fix the shape of telecom data in a simple and practical way. A 360-value dataset was created, merged with concatenate(), reshaped into a 12 x 30 structure, converted into a DataFrame, and analyzed through monthly totals and a line graph.</w:t>
      </w:r>
    </w:p>
    <w:p>
      <w:pPr>
        <w:spacing w:after="200"/>
      </w:pPr>
      <w:r>
        <w:rPr>
          <w:b w:val="0"/>
        </w:rPr>
        <w:t>In real telecom systems, properly structured data helps engineers and analysts monitor demand, identify peak traffic periods, and improve service quality. By understanding which months carry the highest network load, telecom providers can plan upgrades, reduce congestion, and optimize resource usage more effectively.</w:t>
      </w:r>
    </w:p>
    <w:p>
      <w:r>
        <w:br w:type="page"/>
      </w:r>
    </w:p>
    <w:p>
      <w:pPr>
        <w:pStyle w:val="Heading1"/>
      </w:pPr>
      <w:r>
        <w:rPr>
          <w:b/>
        </w:rPr>
        <w:t>References</w:t>
      </w:r>
    </w:p>
    <w:p>
      <w:pPr>
        <w:pStyle w:val="ListNumber"/>
        <w:spacing w:after="80"/>
      </w:pPr>
      <w:r>
        <w:t>Wes McKinney, Python for Data Analysis, O'Reilly Media.</w:t>
      </w:r>
    </w:p>
    <w:p>
      <w:pPr>
        <w:pStyle w:val="ListNumber"/>
        <w:spacing w:after="80"/>
      </w:pPr>
      <w:r>
        <w:t>Travis E. Oliphant, Guide to NumPy, Trelgol Publishing.</w:t>
      </w:r>
    </w:p>
    <w:p>
      <w:pPr>
        <w:pStyle w:val="ListNumber"/>
        <w:spacing w:after="80"/>
      </w:pPr>
      <w:r>
        <w:t>Jake VanderPlas, Python Data Science Handbook, O'Reilly Media.</w:t>
      </w:r>
    </w:p>
    <w:p>
      <w:pPr>
        <w:pStyle w:val="ListNumber"/>
        <w:spacing w:after="80"/>
      </w:pPr>
      <w:r>
        <w:t>Matplotlib Development Team, Matplotlib Documentation, official project documentation.</w:t>
      </w:r>
    </w:p>
    <w:sectPr w:rsidR="00FC693F" w:rsidRPr="0006063C" w:rsidSect="00034616">
      <w:pgSz w:w="12240" w:h="15840"/>
      <w:pgMar w:top="1440" w:right="1440" w:bottom="1440" w:left="1440" w:header="720" w:footer="720" w:gutter="0"/>
      <w:cols w:space="720"/>
      <w:docGrid w:linePitch="360"/>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pgBorders w:offsetFrom="page">
        <w:top w:val="single" w:sz="8" w:space="16" w:color="7F8C8D"/>
        <w:left w:val="single" w:sz="8" w:space="16" w:color="7F8C8D"/>
        <w:bottom w:val="single" w:sz="8" w:space="16" w:color="7F8C8D"/>
        <w:right w:val="single" w:sz="8" w:space="16" w:color="7F8C8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